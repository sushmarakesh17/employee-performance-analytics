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</w:t>
      </w:r>
    </w:p>
    <w:p>
      <w:r>
        <w:t>Employee Performance Analytics</w:t>
      </w:r>
    </w:p>
    <w:p/>
    <w:p>
      <w:r>
        <w:t>Overview</w:t>
      </w:r>
    </w:p>
    <w:p>
      <w:r>
        <w:t>Interactive Power BI dashboard to monitor employee productivity, SLA compliance, attendance, task completion, customer ratings, and resolution time.</w:t>
      </w:r>
    </w:p>
    <w:p/>
    <w:p>
      <w:r>
        <w:t>Tools</w:t>
      </w:r>
    </w:p>
    <w:p>
      <w:r>
        <w:t>• Power BI</w:t>
      </w:r>
    </w:p>
    <w:p>
      <w:r>
        <w:t>• Microsoft Excel</w:t>
      </w:r>
    </w:p>
    <w:p>
      <w:r>
        <w:t>• DAX</w:t>
      </w:r>
    </w:p>
    <w:p/>
    <w:p>
      <w:r>
        <w:t>KPIs</w:t>
      </w:r>
    </w:p>
    <w:p>
      <w:r>
        <w:t>• Total Employees</w:t>
      </w:r>
    </w:p>
    <w:p>
      <w:r>
        <w:t>• Total Tasks Assigned</w:t>
      </w:r>
    </w:p>
    <w:p>
      <w:r>
        <w:t>• Total Tasks Completed</w:t>
      </w:r>
    </w:p>
    <w:p>
      <w:r>
        <w:t>• Average Productivity</w:t>
      </w:r>
    </w:p>
    <w:p>
      <w:r>
        <w:t>• Average SLA</w:t>
      </w:r>
    </w:p>
    <w:p>
      <w:r>
        <w:t>• Average Attendance</w:t>
      </w:r>
    </w:p>
    <w:p>
      <w:r>
        <w:t>• Average Customer Rating</w:t>
      </w:r>
    </w:p>
    <w:p>
      <w:r>
        <w:t>• Average Resolution Time</w:t>
      </w:r>
    </w:p>
    <w:p/>
    <w:p>
      <w:r>
        <w:t>Visualizations</w:t>
      </w:r>
    </w:p>
    <w:p>
      <w:r>
        <w:t>• Productivity by Employee</w:t>
      </w:r>
    </w:p>
    <w:p>
      <w:r>
        <w:t>• SLA Compliance by Department</w:t>
      </w:r>
    </w:p>
    <w:p>
      <w:r>
        <w:t>• Tasks Completed by Team</w:t>
      </w:r>
    </w:p>
    <w:p>
      <w:r>
        <w:t>• Attendance Trend</w:t>
      </w:r>
    </w:p>
    <w:p>
      <w:r>
        <w:t>• Resolution Time by Department</w:t>
      </w:r>
    </w:p>
    <w:p>
      <w:r>
        <w:t>• Customer Rating by Department</w:t>
      </w:r>
    </w:p>
    <w:p>
      <w:r>
        <w:t>• Productivity Distribution</w:t>
      </w:r>
    </w:p>
    <w:p>
      <w:r>
        <w:t>• Top 10 Employees</w:t>
      </w:r>
    </w:p>
    <w:p>
      <w:r>
        <w:t>• Department Slicer</w:t>
      </w:r>
    </w:p>
    <w:p/>
    <w:p>
      <w:r>
        <w:t>Outcome</w:t>
      </w:r>
    </w:p>
    <w:p>
      <w:r>
        <w:t>Built an interactive analytics dashboard that enables managers to monitor workforce performance, identify trends, and make data-driven decisions.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